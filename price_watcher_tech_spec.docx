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задание: сервис мониторинга скидок M.Video / Эльдорадо с Telegram-ботом</w:t>
      </w:r>
    </w:p>
    <w:p>
      <w:r>
        <w:t>1. Цель проекта</w:t>
        <w:br/>
        <w:t>Создать автономный сервис, который:</w:t>
        <w:br/>
        <w:t>• Периодически парсит сайты M.Video и Эльдорадо по заданным категориям и городам.</w:t>
        <w:br/>
        <w:t>• Находит товары с большими скидками (например, ≥30%).</w:t>
        <w:br/>
        <w:t>• Хранит историю цен и отправляет уведомления о выгодных предложениях в Telegram-бот (личка или канал).</w:t>
        <w:br/>
        <w:t>Сервис должен работать 24/7 на сервере без участия пользователя.</w:t>
      </w:r>
    </w:p>
    <w:p>
      <w:r>
        <w:t>2. Основные сценарии использования</w:t>
        <w:br/>
        <w:t>2.1. Автоматический мониторинг цен</w:t>
        <w:br/>
        <w:t>• По расписанию (например, каждые 15 минут) сервис запускает парсеры для выбранных категорий и городов.</w:t>
        <w:br/>
        <w:t>• Для каждого магазина и города парсер получает список актуальных товаров с ценами и старой ценой (если есть).</w:t>
        <w:br/>
        <w:t>• Сервис рассчитывает процент скидки и отбирает товары, удовлетворяющие порогу MIN_DISCOUNT.</w:t>
      </w:r>
    </w:p>
    <w:p>
      <w:r>
        <w:t>2.2. Уведомление о выгодной скидке</w:t>
        <w:br/>
        <w:t>• Если найден товар с подходящей скидкой, и по нему или ещё не отправлялись уведомления, или скидка выросла, или с прошлого уведомления прошло более 24 часов:</w:t>
        <w:br/>
        <w:t xml:space="preserve">  – информация записывается/обновляется в БД;</w:t>
        <w:br/>
        <w:t xml:space="preserve">  – в Telegram отправляется сообщение с деталями товара.</w:t>
      </w:r>
    </w:p>
    <w:p>
      <w:r>
        <w:t>3. Архитектура и стек</w:t>
        <w:br/>
        <w:t>3.1. Общая архитектура</w:t>
        <w:br/>
        <w:t>• Node.js сервис, запускаемый как long-running процесс.</w:t>
        <w:br/>
        <w:t>• Скраперы (парсеры) на базе Playwright (Chromium) для работы с динамическими страницами.</w:t>
        <w:br/>
        <w:t>• MongoDB для хранения информации о товарах и скидках.</w:t>
        <w:br/>
        <w:t>• Telegram-бот для отправки уведомлений.</w:t>
        <w:br/>
        <w:t>• Периодический запуск через node-cron.</w:t>
      </w:r>
    </w:p>
    <w:p>
      <w:r>
        <w:t>3.2. Технологический стек</w:t>
        <w:br/>
        <w:t>• Node.js (актуальная LTS-версия).</w:t>
        <w:br/>
        <w:t>• Playwright (Chromium) – парсинг динамического контента.</w:t>
        <w:br/>
        <w:t>• MongoDB + mongoose – база данных.</w:t>
        <w:br/>
        <w:t>• Telegraf – Telegram-бот.</w:t>
        <w:br/>
        <w:t>• node-cron – планировщик задач.</w:t>
        <w:br/>
        <w:t>• dotenv – загрузка переменных окружения из .env.</w:t>
      </w:r>
    </w:p>
    <w:p>
      <w:r>
        <w:t>4. Конфигурация (.env)</w:t>
        <w:br/>
        <w:t>Пример файла .env:</w:t>
        <w:br/>
        <w:t>MONGODB_URI=mongodb+srv://user:pass@host/db</w:t>
        <w:br/>
        <w:t>TELEGRAM_BOT_TOKEN=123456:ABC-DEF...</w:t>
        <w:br/>
        <w:t>TELEGRAM_CHAT_ID=-1001234567890</w:t>
        <w:br/>
        <w:t>MIN_DISCOUNT=30</w:t>
        <w:br/>
        <w:t>CRON_SCHEDULE=*/15 * * * *</w:t>
        <w:br/>
        <w:t>CITIES=Санкт-Петербург,Москва</w:t>
      </w:r>
    </w:p>
    <w:p>
      <w:r>
        <w:t>Опционально (если нужно выносить URL категорий из кода):</w:t>
        <w:br/>
        <w:t>MVIDEO_CATEGORY_URL_SMARTPHONES=...</w:t>
        <w:br/>
        <w:t>ELDORADO_CATEGORY_URL_SMARTPHONES=...</w:t>
      </w:r>
    </w:p>
    <w:p>
      <w:r>
        <w:t>Требования:</w:t>
        <w:br/>
        <w:t>• При отсутствии критичных переменных (MONGODB_URI, TELEGRAM_BOT_TOKEN, TELEGRAM_CHAT_ID) – сервис должен завершаться с ошибкой и понятным логом.</w:t>
      </w:r>
    </w:p>
    <w:p>
      <w:r>
        <w:t>5. Структура проекта</w:t>
        <w:br/>
        <w:t>Рекомендуемая структура:</w:t>
        <w:br/>
        <w:t>price-watcher/</w:t>
        <w:br/>
        <w:t xml:space="preserve">  src/</w:t>
        <w:br/>
        <w:t xml:space="preserve">    scrapers/</w:t>
        <w:br/>
        <w:t xml:space="preserve">      mvideo.js</w:t>
        <w:br/>
        <w:t xml:space="preserve">      eldorado.js</w:t>
        <w:br/>
        <w:t xml:space="preserve">    db.js</w:t>
        <w:br/>
        <w:t xml:space="preserve">    bot.js</w:t>
        <w:br/>
        <w:t xml:space="preserve">    monitor.js</w:t>
        <w:br/>
        <w:t xml:space="preserve">    config.js</w:t>
        <w:br/>
        <w:t xml:space="preserve">  .env</w:t>
        <w:br/>
        <w:t xml:space="preserve">  package.json</w:t>
        <w:br/>
        <w:t xml:space="preserve">  README.md</w:t>
      </w:r>
    </w:p>
    <w:p>
      <w:r>
        <w:t>5.1. src/config.js</w:t>
        <w:br/>
        <w:t>• Модуль читает .env и экспортирует объект с настройками:</w:t>
        <w:br/>
        <w:t xml:space="preserve">  – mongodbUri: string</w:t>
        <w:br/>
        <w:t xml:space="preserve">  – telegramBotToken: string</w:t>
        <w:br/>
        <w:t xml:space="preserve">  – telegramChatId: string</w:t>
        <w:br/>
        <w:t xml:space="preserve">  – minDiscount: number</w:t>
        <w:br/>
        <w:t xml:space="preserve">  – cronSchedule: string</w:t>
        <w:br/>
        <w:t xml:space="preserve">  – cities: string[]</w:t>
        <w:br/>
        <w:t xml:space="preserve">  – categoryUrls: объект с URL категорий по магазинам/категориям (если используется).</w:t>
        <w:br/>
        <w:t>• Должна быть минимальная валидация (проверка обязательных полей).</w:t>
      </w:r>
    </w:p>
    <w:p>
      <w:r>
        <w:t>6. База данных (src/db.js)</w:t>
        <w:br/>
        <w:t>6.1. Подключение</w:t>
        <w:br/>
        <w:t>• Функция connectDb(): Promise&lt;void&gt;</w:t>
        <w:br/>
        <w:t xml:space="preserve">  – Подключается к MongoDB по mongodbUri.</w:t>
        <w:br/>
        <w:t xml:space="preserve">  – Использует dbName = "priceWatcher".</w:t>
        <w:br/>
        <w:t xml:space="preserve">  – В случае успеха логирует "Mongo connected".</w:t>
        <w:br/>
        <w:t xml:space="preserve">  – В случае ошибки выбрасывает исключение.</w:t>
      </w:r>
    </w:p>
    <w:p>
      <w:r>
        <w:t>6.2. Схема и модель</w:t>
        <w:br/>
        <w:t>• Модель Offer с полями:</w:t>
        <w:br/>
        <w:t xml:space="preserve">  – shop: string (enum: "mvideo", "eldorado"), обязательно.</w:t>
        <w:br/>
        <w:t xml:space="preserve">  – sku: string, обязательно (уникальный идентификатор товара в рамках магазина).</w:t>
        <w:br/>
        <w:t xml:space="preserve">  – city: string, обязательно (название города или код).</w:t>
        <w:br/>
        <w:t xml:space="preserve">  – title: string – название товара.</w:t>
        <w:br/>
        <w:t xml:space="preserve">  – url: string – ссылка на товар.</w:t>
        <w:br/>
        <w:t xml:space="preserve">  – price: number – текущая цена.</w:t>
        <w:br/>
        <w:t xml:space="preserve">  – oldPrice: number – старая цена (до скидки).</w:t>
        <w:br/>
        <w:t xml:space="preserve">  – discount: number – процент скидки, целое число.</w:t>
        <w:br/>
        <w:t xml:space="preserve">  – lastSeenAt: Date – последнее время, когда товар был замечен в выборке (по умолчанию Date.now).</w:t>
        <w:br/>
        <w:t xml:space="preserve">  – lastNotifiedAt: Date – последнее время, когда по этому товару отправлялось уведомление.</w:t>
        <w:br/>
        <w:t xml:space="preserve">  – createdAt: Date, updatedAt: Date – через timestamps.</w:t>
      </w:r>
    </w:p>
    <w:p>
      <w:r>
        <w:t>• Индекс уникальности:</w:t>
        <w:br/>
        <w:t xml:space="preserve">  – По полям (shop, sku, city) – уникальная комбинация.</w:t>
      </w:r>
    </w:p>
    <w:p>
      <w:r>
        <w:t>7. Скраперы (парсеры)</w:t>
        <w:br/>
        <w:t>Общие требования:</w:t>
        <w:br/>
        <w:t>• Использовать Playwright Chromium.</w:t>
        <w:br/>
        <w:t>• Работать в headless-режиме.</w:t>
        <w:br/>
        <w:t>• Уметь подставлять город/регион.</w:t>
        <w:br/>
        <w:t>• Возвращать данные в едином формате ScrapedItem:</w:t>
        <w:br/>
        <w:t xml:space="preserve">  – sku: string</w:t>
        <w:br/>
        <w:t xml:space="preserve">  – title: string</w:t>
        <w:br/>
        <w:t xml:space="preserve">  – price: number</w:t>
        <w:br/>
        <w:t xml:space="preserve">  – oldPrice: number</w:t>
        <w:br/>
        <w:t xml:space="preserve">  – url: string</w:t>
        <w:br/>
        <w:t xml:space="preserve">  – city: string</w:t>
        <w:br/>
        <w:t xml:space="preserve">  – discount: number (0–100)</w:t>
      </w:r>
    </w:p>
    <w:p>
      <w:r>
        <w:t>7.1. Общая логика работы скрапера</w:t>
        <w:br/>
        <w:t>1) Запускаем Chromium:</w:t>
        <w:br/>
        <w:t xml:space="preserve">   – const browser = await chromium.launch({ headless: true });</w:t>
        <w:br/>
        <w:t>2) Создаём контекст и страницу:</w:t>
        <w:br/>
        <w:t xml:space="preserve">   – const context = await browser.newContext();</w:t>
        <w:br/>
        <w:t xml:space="preserve">   – const page = await context.newPage();</w:t>
        <w:br/>
        <w:t>3) Устанавливаем регион/город:</w:t>
        <w:br/>
        <w:t xml:space="preserve">   – Реализовать в виде отдельной функции для магазина.</w:t>
        <w:br/>
        <w:t xml:space="preserve">   – Использовать куки, localStorage или параметры URL (зависит от того, как это реализовано на сайте).</w:t>
        <w:br/>
        <w:t>4) Переходим на URL нужной категории:</w:t>
        <w:br/>
        <w:t xml:space="preserve">   – await page.goto(url, { waitUntil: "networkidle" });</w:t>
        <w:br/>
        <w:t>5) Ждём появления карточек товара:</w:t>
        <w:br/>
        <w:t xml:space="preserve">   – await page.waitForSelector("СЕЛЕКТОР_КАРТОЧКИ", { timeout: ... });</w:t>
        <w:br/>
        <w:t>6) Собираем данные:</w:t>
        <w:br/>
        <w:t xml:space="preserve">   – Через page.$$eval селектим все карточки и из каждой берём:</w:t>
        <w:br/>
        <w:t xml:space="preserve">     • sku (атрибут data-* или другой идентификатор, уникальный для товара).</w:t>
        <w:br/>
        <w:t xml:space="preserve">     • title (текстовое название).</w:t>
        <w:br/>
        <w:t xml:space="preserve">     • price (текущую цену).</w:t>
        <w:br/>
        <w:t xml:space="preserve">     • oldPrice (перечёркнутую/старую цену, если есть).</w:t>
        <w:br/>
        <w:t xml:space="preserve">     • url (ссылка на товар – абсолютный URL).</w:t>
        <w:br/>
        <w:t>7) Преобразуем строки цен в числа (очищаем пробелы, символы валюты, нецифровые символы).</w:t>
        <w:br/>
        <w:t>8) Отбрасываем карточки:</w:t>
        <w:br/>
        <w:t xml:space="preserve">   – если price или oldPrice отсутствует;</w:t>
        <w:br/>
        <w:t xml:space="preserve">   – если price &gt;= oldPrice.</w:t>
        <w:br/>
        <w:t>9) Рассчитываем discount = Math.round((1 - price / oldPrice) * 100).</w:t>
        <w:br/>
        <w:t>10) Возвращаем массив объектов ScrapedItem с заполненными полями и полем city.</w:t>
      </w:r>
    </w:p>
    <w:p>
      <w:r>
        <w:t>7.2. Скрапер M.Video (src/scrapers/mvideo.js)</w:t>
        <w:br/>
        <w:t>• Экспортируемая функция:</w:t>
        <w:br/>
        <w:t xml:space="preserve">  – async function scrapeMvideo(options?: { cityName?: string }): Promise&lt;ScrapedItem[]&gt;</w:t>
        <w:br/>
        <w:t>• Параметры:</w:t>
        <w:br/>
        <w:t xml:space="preserve">  – cityName: строка (например, "Санкт-Петербург"), по умолчанию – первый город из списка CITIES.</w:t>
        <w:br/>
        <w:t>• Внутри:</w:t>
        <w:br/>
        <w:t xml:space="preserve">  – Определять URL категории (можно либо брать из конфигурации, либо хардкодить массив категорий).</w:t>
        <w:br/>
        <w:t xml:space="preserve">  – Реализовать отдельную функцию установки региона для M.Video.</w:t>
        <w:br/>
        <w:t xml:space="preserve">  – Реализовать сбор карточек по селекторам DOM, которые реально используются на сайте.</w:t>
      </w:r>
    </w:p>
    <w:p>
      <w:r>
        <w:t>7.3. Скрапер Эльдорадо (src/scrapers/eldorado.js)</w:t>
        <w:br/>
        <w:t>• Аналогично M.Video:</w:t>
        <w:br/>
        <w:t xml:space="preserve">  – async function scrapeEldorado(options?: { cityName?: string }): Promise&lt;ScrapedItem[]&gt;</w:t>
        <w:br/>
        <w:t>• Логика та же, но с учётом структуры DOM и региональных настроек Эльдорадо.</w:t>
      </w:r>
    </w:p>
    <w:p>
      <w:r>
        <w:t>8. Логика мониторинга и фильтрации (src/monitor.js)</w:t>
        <w:br/>
        <w:t>Задача модуля monitor.js:</w:t>
        <w:br/>
        <w:t>• Запускать парсер(ы) по расписанию.</w:t>
        <w:br/>
        <w:t>• Сравнивать результаты с БД.</w:t>
        <w:br/>
        <w:t>• Отправлять уведомления в Telegram при выполнении условий.</w:t>
      </w:r>
    </w:p>
    <w:p>
      <w:r>
        <w:t>Основная функция:</w:t>
        <w:br/>
        <w:t>• async function startMonitor(): Promise&lt;void&gt;</w:t>
      </w:r>
    </w:p>
    <w:p>
      <w:r>
        <w:t>8.1. Алгоритм одиночного прохода (jobOnce)</w:t>
        <w:br/>
        <w:t>Псевдокод:</w:t>
        <w:br/>
        <w:t>1) Для всех городов из CITIES:</w:t>
        <w:br/>
        <w:t xml:space="preserve">   – для каждого магазина (M.Video, Эльдорадо):</w:t>
        <w:br/>
        <w:t xml:space="preserve">     • вызвать соответствующий скрапер с параметром cityName.</w:t>
        <w:br/>
        <w:t xml:space="preserve">     • получить массив ScrapedItem.</w:t>
        <w:br/>
        <w:t xml:space="preserve">     • передать массив в функцию processOffers(shop, offers).</w:t>
      </w:r>
    </w:p>
    <w:p>
      <w:r>
        <w:t>2) processOffers(shop, offers):</w:t>
        <w:br/>
        <w:t xml:space="preserve">   – Для каждого элемента o в offers:</w:t>
        <w:br/>
        <w:t xml:space="preserve">     • если o.discount &lt; MIN_DISCOUNT → пропускаем;</w:t>
        <w:br/>
        <w:t xml:space="preserve">     • ищем существующую запись:</w:t>
        <w:br/>
        <w:t xml:space="preserve">       – existing = Offer.findOne({ shop, sku: o.sku, city: o.city });</w:t>
        <w:br/>
        <w:t xml:space="preserve">     • now = new Date();</w:t>
        <w:br/>
        <w:t xml:space="preserve">     • shouldNotify = false;</w:t>
        <w:br/>
        <w:t xml:space="preserve">     • если existing отсутствует:</w:t>
        <w:br/>
        <w:t xml:space="preserve">       – shouldNotify = true;</w:t>
        <w:br/>
        <w:t xml:space="preserve">     • иначе:</w:t>
        <w:br/>
        <w:t xml:space="preserve">       – discountIncreased = o.discount &gt; (existing.discount ?? 0);</w:t>
        <w:br/>
        <w:t xml:space="preserve">       – dayPassed = !existing.lastNotifiedAt или (now - existing.lastNotifiedAt &gt; 24ч);</w:t>
        <w:br/>
        <w:t xml:space="preserve">       – shouldNotify = discountIncreased || dayPassed;</w:t>
        <w:br/>
        <w:t xml:space="preserve">     • Обновляем/создаём запись в Offer:</w:t>
        <w:br/>
        <w:t xml:space="preserve">       – полями из o + shop + lastSeenAt = now + lastNotifiedAt = now (если shouldNotify).</w:t>
        <w:br/>
        <w:t xml:space="preserve">     • Если shouldNotify === true:</w:t>
        <w:br/>
        <w:t xml:space="preserve">       – вызвать sendOfferMessage(updatedOffer).</w:t>
      </w:r>
    </w:p>
    <w:p>
      <w:r>
        <w:t>8.2. Расписание (cron)</w:t>
        <w:br/>
        <w:t>• В startMonitor():</w:t>
        <w:br/>
        <w:t xml:space="preserve">  – Сначала вызвать connectDb().</w:t>
        <w:br/>
        <w:t xml:space="preserve">  – Инициализировать бота (если он используется для команд).</w:t>
        <w:br/>
        <w:t xml:space="preserve">  – Выполнить jobOnce() сразу при старте.</w:t>
        <w:br/>
        <w:t xml:space="preserve">  – Далее – настроить cron:</w:t>
        <w:br/>
        <w:t xml:space="preserve">    – cron.schedule(CRON_SCHEDULE, jobOnce).</w:t>
      </w:r>
    </w:p>
    <w:p>
      <w:r>
        <w:t>9. Telegram-бот (src/bot.js)</w:t>
        <w:br/>
        <w:t>9.1. Логика</w:t>
        <w:br/>
        <w:t>• Использовать библиотеку Telegraf.</w:t>
        <w:br/>
        <w:t>• Экспортировать:</w:t>
        <w:br/>
        <w:t xml:space="preserve">  – объект bot (экземпляр Telegraf),</w:t>
        <w:br/>
        <w:t xml:space="preserve">  – функцию sendOfferMessage(offer: Offer): Promise&lt;void&gt;.</w:t>
      </w:r>
    </w:p>
    <w:p>
      <w:r>
        <w:t>9.2. Формат сообщения</w:t>
        <w:br/>
        <w:t>• Сообщение в чат TELEGRAM_CHAT_ID со следующей структурой (Markdown):</w:t>
        <w:br/>
        <w:t xml:space="preserve">  – Заголовок: "🔥 Большая скидка (SHOP, ГОРОД)"</w:t>
        <w:br/>
        <w:t xml:space="preserve">  – Название товара.</w:t>
        <w:br/>
        <w:t xml:space="preserve">  – Старая цена (зачёркнутая): ~X ₽~.</w:t>
        <w:br/>
        <w:t xml:space="preserve">  – Новая цена (жирным): Y ₽.</w:t>
        <w:br/>
        <w:t xml:space="preserve">  – Скидка: Z%.</w:t>
        <w:br/>
        <w:t xml:space="preserve">  – Ссылка на товар (кликабельная).</w:t>
      </w:r>
    </w:p>
    <w:p>
      <w:r>
        <w:t>Пример текста:</w:t>
        <w:br/>
        <w:t>🔥 Большая скидка (MVIDEO, Санкт-Петербург)</w:t>
      </w:r>
    </w:p>
    <w:p>
      <w:r>
        <w:t>Товар: Название товара</w:t>
      </w:r>
    </w:p>
    <w:p>
      <w:r>
        <w:t>Старая цена: ~59 990 ₽~</w:t>
        <w:br/>
        <w:t>Новая цена: *39 990 ₽*</w:t>
        <w:br/>
        <w:t>Скидка: *33%*</w:t>
      </w:r>
    </w:p>
    <w:p>
      <w:r>
        <w:t>[Открыть товар](https://...)</w:t>
      </w:r>
    </w:p>
    <w:p>
      <w:r>
        <w:t>9.3. Команды (базово)</w:t>
        <w:br/>
        <w:t>На первом этапе команды не обязательны, достаточно уметь отправлять сообщения. Но оставить возможность в будущем добавить:</w:t>
        <w:br/>
        <w:t>• /start – приветствие.</w:t>
        <w:br/>
        <w:t>• /settings – базовые настройки.</w:t>
        <w:br/>
        <w:t>• /min_discount – изменение порога скидки (опционально).</w:t>
      </w:r>
    </w:p>
    <w:p>
      <w:r>
        <w:t>10. Нефункциональные требования</w:t>
        <w:br/>
        <w:t>10.1. Производительность и аккуратность парсинга</w:t>
        <w:br/>
        <w:t>• Не перегружать сайты источники:</w:t>
        <w:br/>
        <w:t xml:space="preserve">  – ограничение частоты запросов (cron не чаще чем раз в 5–15 минут на город/категорию).</w:t>
        <w:br/>
        <w:t xml:space="preserve">  – при необходимости – задержки между загрузками страниц.</w:t>
        <w:br/>
        <w:t>• Обработка ошибок:</w:t>
        <w:br/>
        <w:t xml:space="preserve">  – Логировать ошибки скрапинга и продолжать работу по другим городам/категориям.</w:t>
        <w:br/>
        <w:t xml:space="preserve">  – В случае падения Playwright – перезапуск браузера для следующего цикла.</w:t>
      </w:r>
    </w:p>
    <w:p>
      <w:r>
        <w:t>10.2. Код и логирование</w:t>
        <w:br/>
        <w:t>• Писать понятные логи:</w:t>
        <w:br/>
        <w:t xml:space="preserve">  – старт jobOnce,</w:t>
        <w:br/>
        <w:t xml:space="preserve">  – количество товаров, найденных с большими скидками,</w:t>
        <w:br/>
        <w:t xml:space="preserve">  – количество отправленных уведомлений,</w:t>
        <w:br/>
        <w:t xml:space="preserve">  – ошибки (подробно, но без утечки чувствительных данных).</w:t>
        <w:br/>
        <w:t>• Структурировать код по модулям так, чтобы можно было добавлять новые магазины/категории.</w:t>
      </w:r>
    </w:p>
    <w:p>
      <w:r>
        <w:t>10.3. Безопасность</w:t>
        <w:br/>
        <w:t>• Все секреты (ключи, токены, URI) – только в .env и переменных окружения.</w:t>
        <w:br/>
        <w:t>• Не логировать токены и пароли.</w:t>
      </w:r>
    </w:p>
    <w:p>
      <w:r>
        <w:t>11. Этапы разработки (рекомендация)</w:t>
        <w:br/>
        <w:t>1) Базовая структура проекта, config.js, db.js, подключение к Mongo.</w:t>
        <w:br/>
        <w:t>2) Реализация Telegram-бота (sendOfferMessage) и проверка отправки тестового сообщения.</w:t>
        <w:br/>
        <w:t>3) Реализация скрапера для одной категории M.Video в одном городе (без cron, просто запуск из main).</w:t>
        <w:br/>
        <w:t>4) Добавление логики processOffers + запись в БД.</w:t>
        <w:br/>
        <w:t>5) Добавление cron (startMonitor) и тестовый прогон на одной категории/городе.</w:t>
        <w:br/>
        <w:t>6) Расширение на несколько городов и категорий.</w:t>
        <w:br/>
        <w:t>7) Добавление скрапера Эльдорадо по той же схеме.</w:t>
        <w:br/>
        <w:t>8) Оптимизация, логирование, обработка ошибок.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